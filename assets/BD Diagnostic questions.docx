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B84CF" w14:textId="77777777" w:rsidR="00EE7FED" w:rsidRDefault="00000000">
      <w:pPr>
        <w:pStyle w:val="Title"/>
      </w:pPr>
      <w:r>
        <w:t>Business Development Diagnostic – Expanded 10 Pillar Assessment</w:t>
      </w:r>
    </w:p>
    <w:p w14:paraId="52A2BA9C" w14:textId="77777777" w:rsidR="00EE7FED" w:rsidRDefault="00000000">
      <w:r>
        <w:t>All questions are scored 1–10 unless otherwise stated.</w:t>
      </w:r>
    </w:p>
    <w:p w14:paraId="47DDE277" w14:textId="77777777" w:rsidR="00EE7FED" w:rsidRDefault="00000000">
      <w:pPr>
        <w:pStyle w:val="Heading1"/>
      </w:pPr>
      <w:r>
        <w:t>1. Strategy &amp; Market Positioning</w:t>
      </w:r>
    </w:p>
    <w:p w14:paraId="2645C95F" w14:textId="77777777" w:rsidR="00EE7FED" w:rsidRDefault="00000000">
      <w:pPr>
        <w:pStyle w:val="ListNumber"/>
      </w:pPr>
      <w:r>
        <w:t>How confident are you that your current business development processes are documented and accessible?</w:t>
      </w:r>
    </w:p>
    <w:p w14:paraId="5E4B08B1" w14:textId="77777777" w:rsidR="00EE7FED" w:rsidRDefault="00000000">
      <w:pPr>
        <w:pStyle w:val="ListNumber"/>
      </w:pPr>
      <w:r>
        <w:t>How regularly do you update strategy based on market and customer feedback?</w:t>
      </w:r>
    </w:p>
    <w:p w14:paraId="7F995D91" w14:textId="77777777" w:rsidR="00EE7FED" w:rsidRDefault="00000000">
      <w:pPr>
        <w:pStyle w:val="ListNumber"/>
      </w:pPr>
      <w:r>
        <w:t>How clearly defined is your sales funnel?</w:t>
      </w:r>
    </w:p>
    <w:p w14:paraId="39A779C3" w14:textId="77777777" w:rsidR="00EE7FED" w:rsidRDefault="00000000">
      <w:pPr>
        <w:pStyle w:val="ListNumber"/>
      </w:pPr>
      <w:r>
        <w:t>How clearly defined is your Ideal Customer Profile (ICP)?</w:t>
      </w:r>
    </w:p>
    <w:p w14:paraId="68F711DE" w14:textId="77777777" w:rsidR="00EE7FED" w:rsidRDefault="00000000">
      <w:pPr>
        <w:pStyle w:val="ListNumber"/>
      </w:pPr>
      <w:r>
        <w:t>How differentiated is your value proposition?</w:t>
      </w:r>
    </w:p>
    <w:p w14:paraId="69755E4B" w14:textId="77777777" w:rsidR="00EE7FED" w:rsidRDefault="00000000">
      <w:pPr>
        <w:pStyle w:val="ListNumber"/>
      </w:pPr>
      <w:r>
        <w:t>How well defined is your pricing and packaging strategy?</w:t>
      </w:r>
    </w:p>
    <w:p w14:paraId="56AF4B9F" w14:textId="77777777" w:rsidR="00EE7FED" w:rsidRDefault="00000000">
      <w:pPr>
        <w:pStyle w:val="ListNumber"/>
      </w:pPr>
      <w:r>
        <w:t>How strong is your competitive positioning?</w:t>
      </w:r>
    </w:p>
    <w:p w14:paraId="1DF4ED94" w14:textId="77777777" w:rsidR="00EE7FED" w:rsidRDefault="00000000">
      <w:pPr>
        <w:pStyle w:val="ListNumber"/>
      </w:pPr>
      <w:r>
        <w:t>How well aligned is your offering with current market demand?</w:t>
      </w:r>
    </w:p>
    <w:p w14:paraId="584AFFEF" w14:textId="77777777" w:rsidR="00EE7FED" w:rsidRDefault="00000000">
      <w:pPr>
        <w:pStyle w:val="ListNumber"/>
      </w:pPr>
      <w:r>
        <w:t>How confident are you in your market segmentation approach?</w:t>
      </w:r>
    </w:p>
    <w:p w14:paraId="5049645E" w14:textId="77777777" w:rsidR="00EE7FED" w:rsidRDefault="00000000">
      <w:pPr>
        <w:pStyle w:val="ListNumber"/>
      </w:pPr>
      <w:r>
        <w:t>How clearly do you understand why customers choose you over competitors?</w:t>
      </w:r>
    </w:p>
    <w:p w14:paraId="2A9C3D3F" w14:textId="77777777" w:rsidR="00EE7FED" w:rsidRDefault="00000000">
      <w:pPr>
        <w:pStyle w:val="Heading1"/>
      </w:pPr>
      <w:r>
        <w:t>2. Lead Generation</w:t>
      </w:r>
    </w:p>
    <w:p w14:paraId="46E65E39" w14:textId="77777777" w:rsidR="00EE7FED" w:rsidRDefault="00000000">
      <w:pPr>
        <w:pStyle w:val="ListNumber"/>
      </w:pPr>
      <w:r>
        <w:t>How well structured is your lead generation process?</w:t>
      </w:r>
    </w:p>
    <w:p w14:paraId="0EB97D5D" w14:textId="77777777" w:rsidR="00EE7FED" w:rsidRDefault="00000000">
      <w:pPr>
        <w:pStyle w:val="ListNumber"/>
      </w:pPr>
      <w:r>
        <w:t>How effective are your multi-channel lead generation efforts?</w:t>
      </w:r>
    </w:p>
    <w:p w14:paraId="7D0B054A" w14:textId="77777777" w:rsidR="00EE7FED" w:rsidRDefault="00000000">
      <w:pPr>
        <w:pStyle w:val="ListNumber"/>
      </w:pPr>
      <w:r>
        <w:t>How effective is bespoke outbound outreach?</w:t>
      </w:r>
    </w:p>
    <w:p w14:paraId="2AD6E40A" w14:textId="77777777" w:rsidR="00EE7FED" w:rsidRDefault="00000000">
      <w:pPr>
        <w:pStyle w:val="ListNumber"/>
      </w:pPr>
      <w:r>
        <w:t>How effective is automated or AI-assisted outreach?</w:t>
      </w:r>
    </w:p>
    <w:p w14:paraId="10F72CBA" w14:textId="77777777" w:rsidR="00EE7FED" w:rsidRDefault="00000000">
      <w:pPr>
        <w:pStyle w:val="ListNumber"/>
      </w:pPr>
      <w:r>
        <w:t>How strong is your inbound lead generation performance?</w:t>
      </w:r>
    </w:p>
    <w:p w14:paraId="757B8DEB" w14:textId="77777777" w:rsidR="00EE7FED" w:rsidRDefault="00000000">
      <w:pPr>
        <w:pStyle w:val="ListNumber"/>
      </w:pPr>
      <w:r>
        <w:t>How well balanced is your mix of outbound, inbound, partnerships and events?</w:t>
      </w:r>
    </w:p>
    <w:p w14:paraId="200072F9" w14:textId="77777777" w:rsidR="00EE7FED" w:rsidRDefault="00000000">
      <w:pPr>
        <w:pStyle w:val="ListNumber"/>
      </w:pPr>
      <w:r>
        <w:t>How effectively do you convert leads into opportunities?</w:t>
      </w:r>
    </w:p>
    <w:p w14:paraId="4C478503" w14:textId="77777777" w:rsidR="00EE7FED" w:rsidRDefault="00000000">
      <w:pPr>
        <w:pStyle w:val="ListNumber"/>
      </w:pPr>
      <w:r>
        <w:t>How consistently do you hit lead generation targets?</w:t>
      </w:r>
    </w:p>
    <w:p w14:paraId="6EC693A9" w14:textId="77777777" w:rsidR="00EE7FED" w:rsidRDefault="00000000">
      <w:pPr>
        <w:pStyle w:val="ListNumber"/>
      </w:pPr>
      <w:r>
        <w:t>How strong is your lead quality versus volume balance?</w:t>
      </w:r>
    </w:p>
    <w:p w14:paraId="531BB6D9" w14:textId="77777777" w:rsidR="00EE7FED" w:rsidRDefault="00000000">
      <w:pPr>
        <w:pStyle w:val="ListNumber"/>
      </w:pPr>
      <w:r>
        <w:t>How effectively do you test and improve new lead channels?</w:t>
      </w:r>
    </w:p>
    <w:p w14:paraId="694297CB" w14:textId="77777777" w:rsidR="00EE7FED" w:rsidRDefault="00000000">
      <w:pPr>
        <w:pStyle w:val="Heading1"/>
      </w:pPr>
      <w:r>
        <w:t>3. Relationship Building &amp; Networking</w:t>
      </w:r>
    </w:p>
    <w:p w14:paraId="3AC63557" w14:textId="77777777" w:rsidR="00EE7FED" w:rsidRDefault="00000000">
      <w:pPr>
        <w:pStyle w:val="ListNumber"/>
      </w:pPr>
      <w:r>
        <w:t>How complete is your list of strategic relationships?</w:t>
      </w:r>
    </w:p>
    <w:p w14:paraId="60F92857" w14:textId="77777777" w:rsidR="00EE7FED" w:rsidRDefault="00000000">
      <w:pPr>
        <w:pStyle w:val="ListNumber"/>
      </w:pPr>
      <w:r>
        <w:t>How consistently do you nurture long-term relationships?</w:t>
      </w:r>
    </w:p>
    <w:p w14:paraId="518D745C" w14:textId="77777777" w:rsidR="00EE7FED" w:rsidRDefault="00000000">
      <w:pPr>
        <w:pStyle w:val="ListNumber"/>
      </w:pPr>
      <w:r>
        <w:t>How strong is your industry presence and credibility?</w:t>
      </w:r>
    </w:p>
    <w:p w14:paraId="3AB5D6B2" w14:textId="77777777" w:rsidR="00EE7FED" w:rsidRDefault="00000000">
      <w:pPr>
        <w:pStyle w:val="ListNumber"/>
      </w:pPr>
      <w:r>
        <w:t>How effective is your referral generation approach?</w:t>
      </w:r>
    </w:p>
    <w:p w14:paraId="6CFA4C5E" w14:textId="77777777" w:rsidR="00EE7FED" w:rsidRDefault="00000000">
      <w:pPr>
        <w:pStyle w:val="ListNumber"/>
      </w:pPr>
      <w:r>
        <w:t>How often do relationships convert into opportunities over time?</w:t>
      </w:r>
    </w:p>
    <w:p w14:paraId="5950ACF4" w14:textId="77777777" w:rsidR="00EE7FED" w:rsidRDefault="00000000">
      <w:pPr>
        <w:pStyle w:val="ListNumber"/>
      </w:pPr>
      <w:r>
        <w:t>How strong is your network within target accounts?</w:t>
      </w:r>
    </w:p>
    <w:p w14:paraId="070801C2" w14:textId="77777777" w:rsidR="00EE7FED" w:rsidRDefault="00000000">
      <w:pPr>
        <w:pStyle w:val="ListNumber"/>
      </w:pPr>
      <w:r>
        <w:t>How well do you maintain relationships with non-active buyers?</w:t>
      </w:r>
    </w:p>
    <w:p w14:paraId="59381F48" w14:textId="77777777" w:rsidR="00EE7FED" w:rsidRDefault="00000000">
      <w:pPr>
        <w:pStyle w:val="ListNumber"/>
      </w:pPr>
      <w:r>
        <w:lastRenderedPageBreak/>
        <w:t>How effectively do you engage key stakeholders outside of active sales cycles?</w:t>
      </w:r>
    </w:p>
    <w:p w14:paraId="5914E2A6" w14:textId="77777777" w:rsidR="00EE7FED" w:rsidRDefault="00000000">
      <w:pPr>
        <w:pStyle w:val="ListNumber"/>
      </w:pPr>
      <w:r>
        <w:t>How intentional is your networking strategy?</w:t>
      </w:r>
    </w:p>
    <w:p w14:paraId="1147DDD0" w14:textId="77777777" w:rsidR="00EE7FED" w:rsidRDefault="00000000">
      <w:pPr>
        <w:pStyle w:val="ListNumber"/>
      </w:pPr>
      <w:r>
        <w:t>How strong is your reputation within your industry?</w:t>
      </w:r>
    </w:p>
    <w:p w14:paraId="0D15306F" w14:textId="77777777" w:rsidR="00EE7FED" w:rsidRDefault="00000000">
      <w:pPr>
        <w:pStyle w:val="Heading1"/>
      </w:pPr>
      <w:r>
        <w:t>4. Sales Execution</w:t>
      </w:r>
    </w:p>
    <w:p w14:paraId="00EFCAD3" w14:textId="77777777" w:rsidR="00EE7FED" w:rsidRDefault="00000000">
      <w:pPr>
        <w:pStyle w:val="ListNumber"/>
      </w:pPr>
      <w:r>
        <w:t>How well defined is your end-to-end sales process?</w:t>
      </w:r>
    </w:p>
    <w:p w14:paraId="0A44B27C" w14:textId="77777777" w:rsidR="00EE7FED" w:rsidRDefault="00000000">
      <w:pPr>
        <w:pStyle w:val="ListNumber"/>
      </w:pPr>
      <w:r>
        <w:t>How confident are you in your discovery process?</w:t>
      </w:r>
    </w:p>
    <w:p w14:paraId="087FEA83" w14:textId="77777777" w:rsidR="00EE7FED" w:rsidRDefault="00000000">
      <w:pPr>
        <w:pStyle w:val="ListNumber"/>
      </w:pPr>
      <w:r>
        <w:t>How effective is your qualification methodology?</w:t>
      </w:r>
    </w:p>
    <w:p w14:paraId="2E5449B1" w14:textId="77777777" w:rsidR="00EE7FED" w:rsidRDefault="00000000">
      <w:pPr>
        <w:pStyle w:val="ListNumber"/>
      </w:pPr>
      <w:r>
        <w:t>How strong is your solution selling capability?</w:t>
      </w:r>
    </w:p>
    <w:p w14:paraId="729BDFEE" w14:textId="77777777" w:rsidR="00EE7FED" w:rsidRDefault="00000000">
      <w:pPr>
        <w:pStyle w:val="ListNumber"/>
      </w:pPr>
      <w:r>
        <w:t>How effectively do you handle objections?</w:t>
      </w:r>
    </w:p>
    <w:p w14:paraId="60EAA0BD" w14:textId="77777777" w:rsidR="00EE7FED" w:rsidRDefault="00000000">
      <w:pPr>
        <w:pStyle w:val="ListNumber"/>
      </w:pPr>
      <w:r>
        <w:t>How confident are you in negotiation and closing?</w:t>
      </w:r>
    </w:p>
    <w:p w14:paraId="24254AB4" w14:textId="77777777" w:rsidR="00EE7FED" w:rsidRDefault="00000000">
      <w:pPr>
        <w:pStyle w:val="ListNumber"/>
      </w:pPr>
      <w:r>
        <w:t>How consistent is your sales execution across the team?</w:t>
      </w:r>
    </w:p>
    <w:p w14:paraId="45AF9F47" w14:textId="77777777" w:rsidR="00EE7FED" w:rsidRDefault="00000000">
      <w:pPr>
        <w:pStyle w:val="ListNumber"/>
      </w:pPr>
      <w:r>
        <w:t>How well do you progress deals through the pipeline?</w:t>
      </w:r>
    </w:p>
    <w:p w14:paraId="7D7E2FFF" w14:textId="77777777" w:rsidR="00EE7FED" w:rsidRDefault="00000000">
      <w:pPr>
        <w:pStyle w:val="ListNumber"/>
      </w:pPr>
      <w:r>
        <w:t>How strong is your win rate consistency?</w:t>
      </w:r>
    </w:p>
    <w:p w14:paraId="6D04353B" w14:textId="77777777" w:rsidR="00EE7FED" w:rsidRDefault="00000000">
      <w:pPr>
        <w:pStyle w:val="ListNumber"/>
      </w:pPr>
      <w:r>
        <w:t>How effectively do you tailor proposals to client needs?</w:t>
      </w:r>
    </w:p>
    <w:p w14:paraId="557B1257" w14:textId="77777777" w:rsidR="00EE7FED" w:rsidRDefault="00000000">
      <w:pPr>
        <w:pStyle w:val="Heading1"/>
      </w:pPr>
      <w:r>
        <w:t>5. Partnerships &amp; Alliances</w:t>
      </w:r>
    </w:p>
    <w:p w14:paraId="6D7B81D3" w14:textId="77777777" w:rsidR="00EE7FED" w:rsidRDefault="00000000">
      <w:pPr>
        <w:pStyle w:val="ListNumber"/>
      </w:pPr>
      <w:r>
        <w:t>How clearly defined is your partner strategy?</w:t>
      </w:r>
    </w:p>
    <w:p w14:paraId="36305CE9" w14:textId="77777777" w:rsidR="00EE7FED" w:rsidRDefault="00000000">
      <w:pPr>
        <w:pStyle w:val="ListNumber"/>
      </w:pPr>
      <w:r>
        <w:t>How effective are your channel partners in generating revenue?</w:t>
      </w:r>
    </w:p>
    <w:p w14:paraId="786927A4" w14:textId="77777777" w:rsidR="00EE7FED" w:rsidRDefault="00000000">
      <w:pPr>
        <w:pStyle w:val="ListNumber"/>
      </w:pPr>
      <w:r>
        <w:t>How strong are your strategic alliances?</w:t>
      </w:r>
    </w:p>
    <w:p w14:paraId="7522A5FA" w14:textId="77777777" w:rsidR="00EE7FED" w:rsidRDefault="00000000">
      <w:pPr>
        <w:pStyle w:val="ListNumber"/>
      </w:pPr>
      <w:r>
        <w:t>How structured is your referral partner network?</w:t>
      </w:r>
    </w:p>
    <w:p w14:paraId="4D465B22" w14:textId="77777777" w:rsidR="00EE7FED" w:rsidRDefault="00000000">
      <w:pPr>
        <w:pStyle w:val="ListNumber"/>
      </w:pPr>
      <w:r>
        <w:t>How successful are your joint ventures?</w:t>
      </w:r>
    </w:p>
    <w:p w14:paraId="1F23162C" w14:textId="77777777" w:rsidR="00EE7FED" w:rsidRDefault="00000000">
      <w:pPr>
        <w:pStyle w:val="ListNumber"/>
      </w:pPr>
      <w:r>
        <w:t>How well do you onboard and enable partners?</w:t>
      </w:r>
    </w:p>
    <w:p w14:paraId="20166243" w14:textId="77777777" w:rsidR="00EE7FED" w:rsidRDefault="00000000">
      <w:pPr>
        <w:pStyle w:val="ListNumber"/>
      </w:pPr>
      <w:r>
        <w:t>How effectively do partners deliver qualified opportunities?</w:t>
      </w:r>
    </w:p>
    <w:p w14:paraId="15C47ABC" w14:textId="77777777" w:rsidR="00EE7FED" w:rsidRDefault="00000000">
      <w:pPr>
        <w:pStyle w:val="ListNumber"/>
      </w:pPr>
      <w:r>
        <w:t>How consistently do partnerships contribute to pipeline?</w:t>
      </w:r>
    </w:p>
    <w:p w14:paraId="2DA54255" w14:textId="77777777" w:rsidR="00EE7FED" w:rsidRDefault="00000000">
      <w:pPr>
        <w:pStyle w:val="ListNumber"/>
      </w:pPr>
      <w:r>
        <w:t>How actively are partnerships managed and developed?</w:t>
      </w:r>
    </w:p>
    <w:p w14:paraId="37EE8E05" w14:textId="77777777" w:rsidR="00EE7FED" w:rsidRDefault="00000000">
      <w:pPr>
        <w:pStyle w:val="ListNumber"/>
      </w:pPr>
      <w:r>
        <w:t>How well aligned are partners with your ideal customer profile?</w:t>
      </w:r>
    </w:p>
    <w:p w14:paraId="55CB392C" w14:textId="77777777" w:rsidR="00EE7FED" w:rsidRDefault="00000000">
      <w:pPr>
        <w:pStyle w:val="Heading1"/>
      </w:pPr>
      <w:r>
        <w:t>6. Customer Success &amp; Retention</w:t>
      </w:r>
    </w:p>
    <w:p w14:paraId="705D2147" w14:textId="77777777" w:rsidR="00EE7FED" w:rsidRDefault="00000000">
      <w:pPr>
        <w:pStyle w:val="ListNumber"/>
      </w:pPr>
      <w:r>
        <w:t>How effective is your onboarding process?</w:t>
      </w:r>
    </w:p>
    <w:p w14:paraId="3FD287E5" w14:textId="77777777" w:rsidR="00EE7FED" w:rsidRDefault="00000000">
      <w:pPr>
        <w:pStyle w:val="ListNumber"/>
      </w:pPr>
      <w:r>
        <w:t>How strong are your retention strategies?</w:t>
      </w:r>
    </w:p>
    <w:p w14:paraId="0AB433A3" w14:textId="77777777" w:rsidR="00EE7FED" w:rsidRDefault="00000000">
      <w:pPr>
        <w:pStyle w:val="ListNumber"/>
      </w:pPr>
      <w:r>
        <w:t>How effective is your upsell and cross-sell execution?</w:t>
      </w:r>
    </w:p>
    <w:p w14:paraId="3E2DA6B8" w14:textId="77777777" w:rsidR="00EE7FED" w:rsidRDefault="00000000">
      <w:pPr>
        <w:pStyle w:val="ListNumber"/>
      </w:pPr>
      <w:r>
        <w:t>How strong is your customer advocacy generation?</w:t>
      </w:r>
    </w:p>
    <w:p w14:paraId="7861A4A7" w14:textId="77777777" w:rsidR="00EE7FED" w:rsidRDefault="00000000">
      <w:pPr>
        <w:pStyle w:val="ListNumber"/>
      </w:pPr>
      <w:r>
        <w:t>How well do you manage key accounts post-sale?</w:t>
      </w:r>
    </w:p>
    <w:p w14:paraId="54F68344" w14:textId="77777777" w:rsidR="00EE7FED" w:rsidRDefault="00000000">
      <w:pPr>
        <w:pStyle w:val="ListNumber"/>
      </w:pPr>
      <w:r>
        <w:t>How proactively do you prevent churn?</w:t>
      </w:r>
    </w:p>
    <w:p w14:paraId="1016B76D" w14:textId="77777777" w:rsidR="00EE7FED" w:rsidRDefault="00000000">
      <w:pPr>
        <w:pStyle w:val="ListNumber"/>
      </w:pPr>
      <w:r>
        <w:t>How satisfied are your customers with ongoing support?</w:t>
      </w:r>
    </w:p>
    <w:p w14:paraId="52877D67" w14:textId="77777777" w:rsidR="00EE7FED" w:rsidRDefault="00000000">
      <w:pPr>
        <w:pStyle w:val="ListNumber"/>
      </w:pPr>
      <w:r>
        <w:t>How effectively do you measure customer health?</w:t>
      </w:r>
    </w:p>
    <w:p w14:paraId="32E2CA16" w14:textId="77777777" w:rsidR="00EE7FED" w:rsidRDefault="00000000">
      <w:pPr>
        <w:pStyle w:val="ListNumber"/>
      </w:pPr>
      <w:r>
        <w:t>How strong is your renewal process?</w:t>
      </w:r>
    </w:p>
    <w:p w14:paraId="416F7686" w14:textId="77777777" w:rsidR="00EE7FED" w:rsidRDefault="00000000">
      <w:pPr>
        <w:pStyle w:val="ListNumber"/>
      </w:pPr>
      <w:r>
        <w:t>How well do customers understand value delivered?</w:t>
      </w:r>
    </w:p>
    <w:p w14:paraId="6C22C5EC" w14:textId="77777777" w:rsidR="00EE7FED" w:rsidRDefault="00000000">
      <w:pPr>
        <w:pStyle w:val="Heading1"/>
      </w:pPr>
      <w:r>
        <w:lastRenderedPageBreak/>
        <w:t>7. Revenue Operations</w:t>
      </w:r>
    </w:p>
    <w:p w14:paraId="0D0FE75F" w14:textId="77777777" w:rsidR="00EE7FED" w:rsidRDefault="00000000">
      <w:pPr>
        <w:pStyle w:val="ListNumber"/>
      </w:pPr>
      <w:r>
        <w:t>How effective is your CRM usage?</w:t>
      </w:r>
    </w:p>
    <w:p w14:paraId="362BEBEC" w14:textId="77777777" w:rsidR="00EE7FED" w:rsidRDefault="00000000">
      <w:pPr>
        <w:pStyle w:val="ListNumber"/>
      </w:pPr>
      <w:r>
        <w:t>How well integrated is CRM with sales and marketing?</w:t>
      </w:r>
    </w:p>
    <w:p w14:paraId="4E06905B" w14:textId="77777777" w:rsidR="00EE7FED" w:rsidRDefault="00000000">
      <w:pPr>
        <w:pStyle w:val="ListNumber"/>
      </w:pPr>
      <w:r>
        <w:t>How strong is your data quality management?</w:t>
      </w:r>
    </w:p>
    <w:p w14:paraId="6CDCC1CE" w14:textId="77777777" w:rsidR="00EE7FED" w:rsidRDefault="00000000">
      <w:pPr>
        <w:pStyle w:val="ListNumber"/>
      </w:pPr>
      <w:r>
        <w:t>How effectively do you use data for decision-making?</w:t>
      </w:r>
    </w:p>
    <w:p w14:paraId="6C03F85D" w14:textId="77777777" w:rsidR="00EE7FED" w:rsidRDefault="00000000">
      <w:pPr>
        <w:pStyle w:val="ListNumber"/>
      </w:pPr>
      <w:r>
        <w:t>How well trained is your team on CRM systems?</w:t>
      </w:r>
    </w:p>
    <w:p w14:paraId="6F5C03A4" w14:textId="77777777" w:rsidR="00EE7FED" w:rsidRDefault="00000000">
      <w:pPr>
        <w:pStyle w:val="ListNumber"/>
      </w:pPr>
      <w:r>
        <w:t>How accurate is your pipeline data?</w:t>
      </w:r>
    </w:p>
    <w:p w14:paraId="38048E29" w14:textId="77777777" w:rsidR="00EE7FED" w:rsidRDefault="00000000">
      <w:pPr>
        <w:pStyle w:val="ListNumber"/>
      </w:pPr>
      <w:r>
        <w:t>How customised is your CRM to your business needs?</w:t>
      </w:r>
    </w:p>
    <w:p w14:paraId="21CE7DCF" w14:textId="77777777" w:rsidR="00EE7FED" w:rsidRDefault="00000000">
      <w:pPr>
        <w:pStyle w:val="ListNumber"/>
      </w:pPr>
      <w:r>
        <w:t>How reliable is your forecasting process?</w:t>
      </w:r>
    </w:p>
    <w:p w14:paraId="09BD298C" w14:textId="77777777" w:rsidR="00EE7FED" w:rsidRDefault="00000000">
      <w:pPr>
        <w:pStyle w:val="ListNumber"/>
      </w:pPr>
      <w:r>
        <w:t>How well defined are your sales playbooks?</w:t>
      </w:r>
    </w:p>
    <w:p w14:paraId="38EF8DF1" w14:textId="77777777" w:rsidR="00EE7FED" w:rsidRDefault="00000000">
      <w:pPr>
        <w:pStyle w:val="ListNumber"/>
      </w:pPr>
      <w:r>
        <w:t>How effectively do you track funnel conversion metrics?</w:t>
      </w:r>
    </w:p>
    <w:p w14:paraId="59252539" w14:textId="77777777" w:rsidR="00EE7FED" w:rsidRDefault="00000000">
      <w:pPr>
        <w:pStyle w:val="Heading1"/>
      </w:pPr>
      <w:r>
        <w:t>8. Brand &amp; Thought Leadership (Marketing)</w:t>
      </w:r>
    </w:p>
    <w:p w14:paraId="0111F146" w14:textId="77777777" w:rsidR="00EE7FED" w:rsidRDefault="00000000">
      <w:pPr>
        <w:pStyle w:val="ListNumber"/>
      </w:pPr>
      <w:r>
        <w:t>How integrated is marketing with business development?</w:t>
      </w:r>
    </w:p>
    <w:p w14:paraId="2861BDAF" w14:textId="77777777" w:rsidR="00EE7FED" w:rsidRDefault="00000000">
      <w:pPr>
        <w:pStyle w:val="ListNumber"/>
      </w:pPr>
      <w:r>
        <w:t>How strong is your campaign planning process?</w:t>
      </w:r>
    </w:p>
    <w:p w14:paraId="48B69F58" w14:textId="77777777" w:rsidR="00EE7FED" w:rsidRDefault="00000000">
      <w:pPr>
        <w:pStyle w:val="ListNumber"/>
      </w:pPr>
      <w:r>
        <w:t>How consistent is your messaging across channels?</w:t>
      </w:r>
    </w:p>
    <w:p w14:paraId="210BBDDD" w14:textId="77777777" w:rsidR="00EE7FED" w:rsidRDefault="00000000">
      <w:pPr>
        <w:pStyle w:val="ListNumber"/>
      </w:pPr>
      <w:r>
        <w:t>How clearly defined is your target audience?</w:t>
      </w:r>
    </w:p>
    <w:p w14:paraId="5A7F7CB5" w14:textId="77777777" w:rsidR="00EE7FED" w:rsidRDefault="00000000">
      <w:pPr>
        <w:pStyle w:val="ListNumber"/>
      </w:pPr>
      <w:r>
        <w:t>How effectively do you track campaign performance?</w:t>
      </w:r>
    </w:p>
    <w:p w14:paraId="67E01926" w14:textId="77777777" w:rsidR="00EE7FED" w:rsidRDefault="00000000">
      <w:pPr>
        <w:pStyle w:val="ListNumber"/>
      </w:pPr>
      <w:r>
        <w:t>How strong is your content strategy?</w:t>
      </w:r>
    </w:p>
    <w:p w14:paraId="1B31A824" w14:textId="77777777" w:rsidR="00EE7FED" w:rsidRDefault="00000000">
      <w:pPr>
        <w:pStyle w:val="ListNumber"/>
      </w:pPr>
      <w:r>
        <w:t>How effective is your personal or founder brand?</w:t>
      </w:r>
    </w:p>
    <w:p w14:paraId="5B0C1EAE" w14:textId="77777777" w:rsidR="00EE7FED" w:rsidRDefault="00000000">
      <w:pPr>
        <w:pStyle w:val="ListNumber"/>
      </w:pPr>
      <w:r>
        <w:t>How strong is your case study and social proof library?</w:t>
      </w:r>
    </w:p>
    <w:p w14:paraId="7B01DC7D" w14:textId="77777777" w:rsidR="00EE7FED" w:rsidRDefault="00000000">
      <w:pPr>
        <w:pStyle w:val="ListNumber"/>
      </w:pPr>
      <w:r>
        <w:t>How consistently do you publish thought leadership content?</w:t>
      </w:r>
    </w:p>
    <w:p w14:paraId="11749B1A" w14:textId="77777777" w:rsidR="00EE7FED" w:rsidRDefault="00000000">
      <w:pPr>
        <w:pStyle w:val="ListNumber"/>
      </w:pPr>
      <w:r>
        <w:t>How effectively does marketing generate inbound leads?</w:t>
      </w:r>
    </w:p>
    <w:p w14:paraId="416EF94E" w14:textId="77777777" w:rsidR="00EE7FED" w:rsidRDefault="00000000">
      <w:pPr>
        <w:pStyle w:val="Heading1"/>
      </w:pPr>
      <w:r>
        <w:t>9. Product / Market Feedback Loop</w:t>
      </w:r>
    </w:p>
    <w:p w14:paraId="595EFC67" w14:textId="77777777" w:rsidR="00EE7FED" w:rsidRDefault="00000000">
      <w:pPr>
        <w:pStyle w:val="ListNumber"/>
      </w:pPr>
      <w:r>
        <w:t>How effectively is customer feedback captured?</w:t>
      </w:r>
    </w:p>
    <w:p w14:paraId="2C05D7CE" w14:textId="77777777" w:rsidR="00EE7FED" w:rsidRDefault="00000000">
      <w:pPr>
        <w:pStyle w:val="ListNumber"/>
      </w:pPr>
      <w:r>
        <w:t>How well is feedback integrated into product development?</w:t>
      </w:r>
    </w:p>
    <w:p w14:paraId="7734D240" w14:textId="77777777" w:rsidR="00EE7FED" w:rsidRDefault="00000000">
      <w:pPr>
        <w:pStyle w:val="ListNumber"/>
      </w:pPr>
      <w:r>
        <w:t>How well do you use market insights to refine positioning?</w:t>
      </w:r>
    </w:p>
    <w:p w14:paraId="4072C7FA" w14:textId="77777777" w:rsidR="00EE7FED" w:rsidRDefault="00000000">
      <w:pPr>
        <w:pStyle w:val="ListNumber"/>
      </w:pPr>
      <w:r>
        <w:t>How quickly do you iterate based on feedback?</w:t>
      </w:r>
    </w:p>
    <w:p w14:paraId="0E6E9CDD" w14:textId="77777777" w:rsidR="00EE7FED" w:rsidRDefault="00000000">
      <w:pPr>
        <w:pStyle w:val="ListNumber"/>
      </w:pPr>
      <w:r>
        <w:t>How strong is communication between sales and product teams?</w:t>
      </w:r>
    </w:p>
    <w:p w14:paraId="448471FF" w14:textId="77777777" w:rsidR="00EE7FED" w:rsidRDefault="00000000">
      <w:pPr>
        <w:pStyle w:val="ListNumber"/>
      </w:pPr>
      <w:r>
        <w:t>How well do you identify emerging customer needs?</w:t>
      </w:r>
    </w:p>
    <w:p w14:paraId="281627D1" w14:textId="77777777" w:rsidR="00EE7FED" w:rsidRDefault="00000000">
      <w:pPr>
        <w:pStyle w:val="ListNumber"/>
      </w:pPr>
      <w:r>
        <w:t>How effectively do you test new propositions?</w:t>
      </w:r>
    </w:p>
    <w:p w14:paraId="75025124" w14:textId="77777777" w:rsidR="00EE7FED" w:rsidRDefault="00000000">
      <w:pPr>
        <w:pStyle w:val="ListNumber"/>
      </w:pPr>
      <w:r>
        <w:t>How aligned is product development with market demand?</w:t>
      </w:r>
    </w:p>
    <w:p w14:paraId="74EFD892" w14:textId="77777777" w:rsidR="00EE7FED" w:rsidRDefault="00000000">
      <w:pPr>
        <w:pStyle w:val="ListNumber"/>
      </w:pPr>
      <w:r>
        <w:t>How structured is your feedback collection process?</w:t>
      </w:r>
    </w:p>
    <w:p w14:paraId="30545B0A" w14:textId="77777777" w:rsidR="00EE7FED" w:rsidRDefault="00000000">
      <w:pPr>
        <w:pStyle w:val="ListNumber"/>
      </w:pPr>
      <w:r>
        <w:t>How often does market insight influence strategy?</w:t>
      </w:r>
    </w:p>
    <w:p w14:paraId="2F356E2B" w14:textId="77777777" w:rsidR="00EE7FED" w:rsidRDefault="00000000">
      <w:pPr>
        <w:pStyle w:val="Heading1"/>
      </w:pPr>
      <w:r>
        <w:t>10. Financial &amp; Commercial Modelling</w:t>
      </w:r>
    </w:p>
    <w:p w14:paraId="2FD031CD" w14:textId="77777777" w:rsidR="00EE7FED" w:rsidRDefault="00000000">
      <w:pPr>
        <w:pStyle w:val="ListNumber"/>
      </w:pPr>
      <w:r>
        <w:t>How strong is your pricing strategy?</w:t>
      </w:r>
    </w:p>
    <w:p w14:paraId="61135891" w14:textId="77777777" w:rsidR="00EE7FED" w:rsidRDefault="00000000">
      <w:pPr>
        <w:pStyle w:val="ListNumber"/>
      </w:pPr>
      <w:r>
        <w:t>How well do you manage margins?</w:t>
      </w:r>
    </w:p>
    <w:p w14:paraId="3E399D60" w14:textId="77777777" w:rsidR="00EE7FED" w:rsidRDefault="00000000">
      <w:pPr>
        <w:pStyle w:val="ListNumber"/>
      </w:pPr>
      <w:r>
        <w:t>How accurately do you calculate CAC?</w:t>
      </w:r>
    </w:p>
    <w:p w14:paraId="43573887" w14:textId="77777777" w:rsidR="00EE7FED" w:rsidRDefault="00000000">
      <w:pPr>
        <w:pStyle w:val="ListNumber"/>
      </w:pPr>
      <w:r>
        <w:lastRenderedPageBreak/>
        <w:t>How clearly defined is your LTV?</w:t>
      </w:r>
    </w:p>
    <w:p w14:paraId="042065EB" w14:textId="77777777" w:rsidR="00EE7FED" w:rsidRDefault="00000000">
      <w:pPr>
        <w:pStyle w:val="ListNumber"/>
      </w:pPr>
      <w:r>
        <w:t>How confident are you in ROI from sales and marketing spend?</w:t>
      </w:r>
    </w:p>
    <w:p w14:paraId="69F297CC" w14:textId="77777777" w:rsidR="00EE7FED" w:rsidRDefault="00000000">
      <w:pPr>
        <w:pStyle w:val="ListNumber"/>
      </w:pPr>
      <w:r>
        <w:t>How well do you model revenue growth scenarios?</w:t>
      </w:r>
    </w:p>
    <w:p w14:paraId="1AB66C7D" w14:textId="77777777" w:rsidR="00EE7FED" w:rsidRDefault="00000000">
      <w:pPr>
        <w:pStyle w:val="ListNumber"/>
      </w:pPr>
      <w:r>
        <w:t>How disciplined is your commercial decision making?</w:t>
      </w:r>
    </w:p>
    <w:p w14:paraId="636CC928" w14:textId="77777777" w:rsidR="00EE7FED" w:rsidRDefault="00000000">
      <w:pPr>
        <w:pStyle w:val="ListNumber"/>
      </w:pPr>
      <w:r>
        <w:t>How well do you understand unit economics?</w:t>
      </w:r>
    </w:p>
    <w:p w14:paraId="5F6DE3E3" w14:textId="77777777" w:rsidR="00EE7FED" w:rsidRDefault="00000000">
      <w:pPr>
        <w:pStyle w:val="ListNumber"/>
      </w:pPr>
      <w:r>
        <w:t>How effectively do you optimise pricing over time?</w:t>
      </w:r>
    </w:p>
    <w:p w14:paraId="15CC6BEF" w14:textId="77777777" w:rsidR="00EE7FED" w:rsidRDefault="00000000">
      <w:pPr>
        <w:pStyle w:val="ListNumber"/>
      </w:pPr>
      <w:r>
        <w:t>How strong is your profitability management?</w:t>
      </w:r>
    </w:p>
    <w:sectPr w:rsidR="00EE7F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638544">
    <w:abstractNumId w:val="8"/>
  </w:num>
  <w:num w:numId="2" w16cid:durableId="1654800058">
    <w:abstractNumId w:val="6"/>
  </w:num>
  <w:num w:numId="3" w16cid:durableId="224025062">
    <w:abstractNumId w:val="5"/>
  </w:num>
  <w:num w:numId="4" w16cid:durableId="1698509672">
    <w:abstractNumId w:val="4"/>
  </w:num>
  <w:num w:numId="5" w16cid:durableId="1373842113">
    <w:abstractNumId w:val="7"/>
  </w:num>
  <w:num w:numId="6" w16cid:durableId="997031553">
    <w:abstractNumId w:val="3"/>
  </w:num>
  <w:num w:numId="7" w16cid:durableId="1684627941">
    <w:abstractNumId w:val="2"/>
  </w:num>
  <w:num w:numId="8" w16cid:durableId="139998920">
    <w:abstractNumId w:val="1"/>
  </w:num>
  <w:num w:numId="9" w16cid:durableId="2056079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8F6"/>
    <w:rsid w:val="0015074B"/>
    <w:rsid w:val="0029639D"/>
    <w:rsid w:val="00326F90"/>
    <w:rsid w:val="004C2511"/>
    <w:rsid w:val="00AA1D8D"/>
    <w:rsid w:val="00B47730"/>
    <w:rsid w:val="00CB0664"/>
    <w:rsid w:val="00EB0EE3"/>
    <w:rsid w:val="00EE7F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F666D1"/>
  <w14:defaultImageDpi w14:val="300"/>
  <w15:docId w15:val="{33B6473A-DD51-0B44-93B3-02D04F032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876</Words>
  <Characters>4708</Characters>
  <Application>Microsoft Office Word</Application>
  <DocSecurity>0</DocSecurity>
  <Lines>107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Luke Badiali</cp:lastModifiedBy>
  <cp:revision>2</cp:revision>
  <dcterms:created xsi:type="dcterms:W3CDTF">2026-04-23T15:31:00Z</dcterms:created>
  <dcterms:modified xsi:type="dcterms:W3CDTF">2026-04-23T15:31:00Z</dcterms:modified>
  <cp:category/>
</cp:coreProperties>
</file>